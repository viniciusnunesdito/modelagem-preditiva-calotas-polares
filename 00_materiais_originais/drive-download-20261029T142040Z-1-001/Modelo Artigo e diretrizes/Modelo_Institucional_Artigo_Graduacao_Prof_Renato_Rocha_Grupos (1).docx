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MODELO INSTITUCIONAL DE ARTIGO CIENTÍFICO</w:t>
        <w:br w:type="textWrapping"/>
        <w:t xml:space="preserve">PARA ALUNOS DE GRADUAÇÃO</w:t>
        <w:br w:type="textWrapping"/>
      </w:r>
      <w:r w:rsidDel="00000000" w:rsidR="00000000" w:rsidRPr="00000000">
        <w:rPr>
          <w:rtl w:val="0"/>
        </w:rPr>
        <w:t xml:space="preserve">TRABALHOS DESENVOLVIDOS EM GRUPO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Prof. Dr. Renato Gonçalves Rocha</w:t>
        <w:br w:type="textWrapping"/>
        <w:br w:type="textWrapping"/>
      </w:r>
      <w:r w:rsidDel="00000000" w:rsidR="00000000" w:rsidRPr="00000000">
        <w:rPr>
          <w:rtl w:val="0"/>
        </w:rPr>
        <w:t xml:space="preserve">CURSO / INSTITUIÇÃO</w:t>
        <w:br w:type="textWrapping"/>
        <w:br w:type="textWrapping"/>
        <w:t xml:space="preserve">Cidade – Estado</w:t>
        <w:br w:type="textWrapping"/>
        <w:t xml:space="preserve">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APRESENTAÇÃO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modelo institucional foi elaborado para orientar alunos de graduação na produção de artigos científicos desenvolvidos coletivamente. O documento foi pensado especialmente para grupos de estudantes que participam de projetos de pesquisa aplicada, iniciação científica, projetos integradores e trabalhos de conclusão de curso.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proposta é ensinar o estudante a organizar uma pesquisa, distribuir tarefas, registrar contribuições e transformar o trabalho coletivo em um manuscrito científico claro, objetivo e potencialmente publicável.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 CONFIGURAÇÃO E FORMATAÇÃO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Papel A4.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Margens: superior e esquerda 3 cm; inferior e direita 2 cm.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Arial, tamanho 12 no corpo do texto.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Espaçamento entre linhas: 1,5 neste modelo pedagógico.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Texto justificado e recuo da primeira linha de 1,25 cm.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Títulos de seções em Arial 12, negrito, alinhados à esquerda.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Numeração progressiva das seções.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Extensão sugerida: 8 a 12 páginas, salvo exigência diferente da publicação.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Citações e referências conforme as normas ABNT vigentes e as exigências do periódico ou evento.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 AUTORIA EM TRABALHOS DESENVOLVIDOS EM GRUPO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Todos os integrantes do grupo que tenham contribuído efetivamente para a realização da pesquisa e para a elaboração intelectual do manuscrito podem constar como autores. A simples participação na disciplina ou no grupo não é, isoladamente, critério suficiente para autoria.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ordem dos autores deve refletir a contribuição efetiva de cada participante. Como regra pedagógica deste modelo, o primeiro autor é o aluno que realizou a maior contribuição global para a pesquisa e para a redação do artigo. Os demais autores são organizados conforme sua contribuição. O professor orientador é apresentado ao final da lista de autores, quando essa convenção for adequada ao trabalho e às regras da publicação escolhida.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3 MODELO DE IDENTIFICAÇÃO DOS AUTORES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Utilize o modelo abaixo. Ele permite inserir até 6 alunos e 1 professor orientador. Caso o grupo tenha menos integrantes, basta excluir os nomes excedentes.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TÍTULO DO ARTIGO: CLARO, ESPECÍFICO E INFORMATIVO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Nome Completo do Aluno 1¹; Nome Completo do Aluno 2¹; Nome Completo do Aluno 3¹;</w:t>
        <w:br w:type="textWrapping"/>
        <w:t xml:space="preserve">Nome Completo do Aluno 4¹; Nome Completo do Aluno 5¹; Nome Completo do Aluno 6¹;</w:t>
        <w:br w:type="textWrapping"/>
        <w:t xml:space="preserve">Prof. Dr. Renato Gonçalves Rocha²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¹ Curso de ____________________, Nome da Instituição, Cidade, Estado, Brasil.</w:t>
        <w:br w:type="textWrapping"/>
        <w:t xml:space="preserve">² Professor Orientador, Nome da Instituição, Cidade, Estado, Brasil.</w:t>
        <w:br w:type="textWrapping"/>
        <w:br w:type="textWrapping"/>
        <w:t xml:space="preserve">Autor correspondente: Nome Completo do Aluno – e-mail: 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ORIENTAÇÃO: se todos os alunos pertencem ao mesmo curso e instituição, utilize o mesmo sobrescrito ¹ para todos eles. Isso deixa a identificação mais limpa e profissional. Se houver autores de instituições diferentes, utilize sobrescritos diferentes conforme o vínculo de cada autor.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[Em um único parágrafo, apresente: contexto do problema, objetivo, metodologia, principais resultados e conclusão. Evite citações.]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Palavras-chave: termo 1; termo 2; termo 3; termo 4.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[Versão em inglês do resumo.]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Keywords: term 1; term 2; term 3; term 4.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[Apresente o tema, o problema, sua relevância, uma breve síntese da literatura, a lacuna e o objetivo do artigo.]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2 TRABALHOS RELACIONADOS / FUNDAMENTAÇÃO TEÓRICA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[Apresente conceitos essenciais e estudos anteriores relevantes. Mostre como o presente estudo se posiciona em relação à literatura.]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3 METODOLOGIA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[Descreva dados, ferramentas, procedimentos, algoritmos, critérios de avaliação e demais etapas realizadas.]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4 RESULTADOS E DISCUSSÃO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[Apresente os resultados e interprete o que eles significam. Compare com trabalhos anteriores quando pertinente.]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5 CONCLUSÃO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[Responda ao objetivo e à pergunta de pesquisa. Destaque contribuição, limitações e trabalhos futuros.]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AGRADECIMENTOS (OPCIONAL)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[Registre apoio institucional, bolsas, laboratórios ou outras contribuições que não configurem autoria.]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[Liste somente as obras efetivamente citadas no artigo. Utilize a ABNT vigente e adapte o formato às exigências do periódico.]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 DIVISÃO DE RESPONSABILIDADES DO GRUPO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Para fins de organização, recomenda-se que o grupo distribua responsabilidades, sem perder a responsabilidade coletiva pela versão final do artigo.</w:t>
      </w:r>
    </w:p>
    <w:tbl>
      <w:tblPr>
        <w:tblStyle w:val="Table1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Responsável(is)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Contribuição realizada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da pesquisa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Revisão da literatura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Coleta/organização dos dados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Desenvolvimento/implementação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Análise dos resultados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Redação inicial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Revisão final do manuscrito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Todos os autores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5 CITAÇÕES – PADRÃO ABNT</w:t>
      </w:r>
    </w:p>
    <w:p w:rsidR="00000000" w:rsidDel="00000000" w:rsidP="00000000" w:rsidRDefault="00000000" w:rsidRPr="00000000" w14:paraId="0000004A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Citação indireta narrativa: </w:t>
      </w:r>
      <w:r w:rsidDel="00000000" w:rsidR="00000000" w:rsidRPr="00000000">
        <w:rPr>
          <w:rtl w:val="0"/>
        </w:rPr>
        <w:t xml:space="preserve">Segundo Silva (2024), modelos preditivos podem auxiliar na identificação de padrões complexos.</w:t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Citação indireta parentética: </w:t>
      </w:r>
      <w:r w:rsidDel="00000000" w:rsidR="00000000" w:rsidRPr="00000000">
        <w:rPr>
          <w:rtl w:val="0"/>
        </w:rPr>
        <w:t xml:space="preserve">Modelos preditivos podem auxiliar na identificação de padrões complexos (Silva, 2024).</w:t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Dois autores: </w:t>
      </w:r>
      <w:r w:rsidDel="00000000" w:rsidR="00000000" w:rsidRPr="00000000">
        <w:rPr>
          <w:rtl w:val="0"/>
        </w:rPr>
        <w:t xml:space="preserve">Silva e Souza (2024) ou (Silva; Souza, 2024).</w:t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Três ou mais autores: </w:t>
      </w:r>
      <w:r w:rsidDel="00000000" w:rsidR="00000000" w:rsidRPr="00000000">
        <w:rPr>
          <w:rtl w:val="0"/>
        </w:rPr>
        <w:t xml:space="preserve">Silva et al. (2024) ou (Silva et al., 2024).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Citação direta curta: </w:t>
      </w:r>
      <w:r w:rsidDel="00000000" w:rsidR="00000000" w:rsidRPr="00000000">
        <w:rPr>
          <w:rtl w:val="0"/>
        </w:rPr>
        <w:t xml:space="preserve">“Texto reproduzido literalmente” (Silva, 2024, p. 15).</w:t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6 TABELAS E QUADROS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Tabelas e quadros devem ser numerados sequencialmente, possuir título claro e indicação da fonte. Eles também devem ser mencionados no corpo do texto.</w:t>
      </w:r>
    </w:p>
    <w:tbl>
      <w:tblPr>
        <w:tblStyle w:val="Table2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Tabela 1 – Exemplo de resultados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Métrica A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Métrica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Modelo 1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0,82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0,79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Modelo 2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0,87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0,84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Modelo 3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0,91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0,89</w:t>
            </w:r>
          </w:p>
        </w:tc>
      </w:tr>
    </w:tbl>
    <w:p w:rsidR="00000000" w:rsidDel="00000000" w:rsidP="00000000" w:rsidRDefault="00000000" w:rsidRPr="00000000" w14:paraId="0000005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7 FIGURAS, GRÁFICOS E FLUXOGRAMAS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Toda ilustração deve ser numerada, citada no texto, identificada por título e acompanhada da fonte.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br w:type="textWrapping"/>
        <w:t xml:space="preserve">[ INSERIR FIGURA / GRÁFICO / FLUXOGRAMA AQUI 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  <w:t xml:space="preserve">Figura 1 – Exemplo de representação do procedimento metodológico.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8 MODELOS DE REFERÊNCIAS – ABNT</w:t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Artigo de periódico: </w:t>
      </w:r>
      <w:r w:rsidDel="00000000" w:rsidR="00000000" w:rsidRPr="00000000">
        <w:rPr>
          <w:rtl w:val="0"/>
        </w:rPr>
        <w:t xml:space="preserve">SOBRENOME, Prenomes; SOBRENOME, Prenomes. Título do artigo: subtítulo. Título do Periódico, local, v. x, n. y, p. xx-yy, ano. DOI: https://doi.org/...</w:t>
      </w:r>
    </w:p>
    <w:p w:rsidR="00000000" w:rsidDel="00000000" w:rsidP="00000000" w:rsidRDefault="00000000" w:rsidRPr="00000000" w14:paraId="00000065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Livro: </w:t>
      </w:r>
      <w:r w:rsidDel="00000000" w:rsidR="00000000" w:rsidRPr="00000000">
        <w:rPr>
          <w:rtl w:val="0"/>
        </w:rPr>
        <w:t xml:space="preserve">SOBRENOME, Prenomes. Título do livro: subtítulo. 2. ed. Cidade: Editora, ano.</w:t>
      </w:r>
    </w:p>
    <w:p w:rsidR="00000000" w:rsidDel="00000000" w:rsidP="00000000" w:rsidRDefault="00000000" w:rsidRPr="00000000" w14:paraId="00000066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Capítulo de livro: </w:t>
      </w:r>
      <w:r w:rsidDel="00000000" w:rsidR="00000000" w:rsidRPr="00000000">
        <w:rPr>
          <w:rtl w:val="0"/>
        </w:rPr>
        <w:t xml:space="preserve">SOBRENOME, Prenomes. Título do capítulo. In: SOBRENOME, Prenomes (org.). Título do livro. Cidade: Editora, ano. p. xx-yy.</w:t>
      </w:r>
    </w:p>
    <w:p w:rsidR="00000000" w:rsidDel="00000000" w:rsidP="00000000" w:rsidRDefault="00000000" w:rsidRPr="00000000" w14:paraId="00000067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Página institucional: </w:t>
      </w:r>
      <w:r w:rsidDel="00000000" w:rsidR="00000000" w:rsidRPr="00000000">
        <w:rPr>
          <w:rtl w:val="0"/>
        </w:rPr>
        <w:t xml:space="preserve">ENTIDADE RESPONSÁVEL. Título da página. Local, ano. Disponível em: endereço eletrônico. Acesso em: dia mês abreviado. ano.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9 CHECKLIST FINAL DO GRUPO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autores contribuíram efetivamente para o trabalho?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ordem dos autores foi discutida e acordada pelo grupo?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autores revisaram e aprovaram a versão final?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título corresponde ao estudo realizado?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problema e o objetivo estão claros?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metodologia descreve o que realmente foi feito?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resultados respondem ao objetivo?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discussão interpreta os resultados?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citações aparecem nas referências?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referências foram citadas no texto?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Tabelas e figuras possuem numeração, título e fonte?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texto foi revisado quanto à clareza, coerência e gramática?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normas do periódico ou evento foram verificadas antes da submissão?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NOTA DO ORIENTADOR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autoria científica exige responsabilidade. Cada integrante listado como autor deve conhecer e aprovar o conteúdo final do manuscrito. O objetivo deste modelo é ensinar os alunos a trabalhar coletivamente sem perder a clareza sobre as contribuições individuais.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Base normativa recomendada: ABNT NBR 6022:2018; ABNT NBR 6023:2025; ABNT NBR 6024:2012; ABNT NBR 6028:2021; ABNT NBR 10520:2023.</w:t>
      </w:r>
    </w:p>
    <w:sectPr>
      <w:headerReference r:id="rId7" w:type="default"/>
      <w:footerReference r:id="rId8" w:type="default"/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Modelo pedagógico para produção científica de graduação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Prof. Dr. Renato Gonçalves Rocha | Modelo Institucional de Artigo de Graduação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firstLine="0"/>
    </w:pPr>
    <w:rPr>
      <w:rFonts w:ascii="Arial" w:cs="Arial" w:eastAsia="Arial" w:hAnsi="Arial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firstLine="0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firstLine="0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N9UxjbgUxFclor7HJVqkqDKug==">CgMxLjA4AHIhMU9QMk1waDNCQ3cyV2dJS1V6eGp0NEh0QmhlNzdMRDNm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